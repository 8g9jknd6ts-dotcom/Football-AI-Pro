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/>
          <w:b/>
          <w:color w:val="183B56"/>
          <w:sz w:val="40"/>
        </w:rPr>
        <w:t>Football AI Pro｜十场比赛筛选报告</w:t>
      </w:r>
    </w:p>
    <w:p>
      <w:pPr>
        <w:spacing w:after="140"/>
        <w:jc w:val="center"/>
      </w:pPr>
      <w:r>
        <w:rPr>
          <w:i/>
          <w:color w:val="657786"/>
          <w:sz w:val="19"/>
        </w:rPr>
        <w:t>概率校准 · 弃权门禁 · 多公司一致性复核</w:t>
        <w:br/>
        <w:t>数据截点：2026-07-17 15:19–15:28</w:t>
      </w:r>
    </w:p>
    <w:p>
      <w:pPr>
        <w:spacing w:after="140"/>
      </w:pPr>
      <w:r>
        <w:rPr>
          <w:b/>
          <w:color w:val="2F6690"/>
        </w:rPr>
        <w:t>阅读提示：</w:t>
      </w:r>
      <w:r>
        <w:t>AI评分和信心指数表示当前数据一致性，不等同于保证命中率。竞彩让球列中，-1=主队让一球，+1=主队受让一球。</w:t>
      </w:r>
    </w:p>
    <w:p>
      <w:pPr>
        <w:pStyle w:val="Heading1"/>
      </w:pPr>
      <w:r>
        <w:t>一、最终筛选总表</w:t>
      </w:r>
    </w:p>
    <w:tbl>
      <w:tblPr>
        <w:tblStyle w:val="TableGrid"/>
        <w:tblW w:type="dxa" w:w="7360"/>
        <w:jc w:val="center"/>
        <w:tblLayout w:type="fixed"/>
        <w:tblLook w:firstColumn="1" w:firstRow="1" w:lastColumn="0" w:lastRow="0" w:noHBand="0" w:noVBand="1" w:val="04A0"/>
      </w:tblPr>
      <w:tblGrid>
        <w:gridCol w:w="560"/>
        <w:gridCol w:w="2100"/>
        <w:gridCol w:w="650"/>
        <w:gridCol w:w="850"/>
        <w:gridCol w:w="850"/>
        <w:gridCol w:w="650"/>
        <w:gridCol w:w="650"/>
        <w:gridCol w:w="1050"/>
      </w:tblGrid>
      <w:tr>
        <w:tc>
          <w:tcPr>
            <w:tcW w:type="dxa" w:w="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场次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对阵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竞彩让球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胜平负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让球胜平负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AI评分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信心</w:t>
            </w:r>
          </w:p>
        </w:tc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201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瓦勒伦加 vs 奥勒松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主胜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让平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72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68</w:t>
            </w:r>
          </w:p>
        </w:tc>
        <w:tc>
          <w:tcPr>
            <w:tcW w:type="dxa" w:w="10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条件通过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202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德里城 vs 索陆军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+1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客胜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让平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73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67</w:t>
            </w:r>
          </w:p>
        </w:tc>
        <w:tc>
          <w:tcPr>
            <w:tcW w:type="dxa" w:w="10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条件通过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203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费伦茨瓦罗斯 vs 伏伊伏丁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主胜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让胜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82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77</w:t>
            </w:r>
          </w:p>
        </w:tc>
        <w:tc>
          <w:tcPr>
            <w:tcW w:type="dxa" w:w="10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通过·最强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204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日利纳 vs 斯海杜克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+1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客胜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让平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68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62</w:t>
            </w:r>
          </w:p>
        </w:tc>
        <w:tc>
          <w:tcPr>
            <w:tcW w:type="dxa" w:w="1050"/>
            <w:vAlign w:val="center"/>
            <w:shd w:fill="FFF4D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观望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205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博塔弗戈 vs 桑托斯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平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让负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63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57</w:t>
            </w:r>
          </w:p>
        </w:tc>
        <w:tc>
          <w:tcPr>
            <w:tcW w:type="dxa" w:w="1050"/>
            <w:vAlign w:val="center"/>
            <w:shd w:fill="FBE7E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弃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206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维多利亚 vs 达伽马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主胜防平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让平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64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57</w:t>
            </w:r>
          </w:p>
        </w:tc>
        <w:tc>
          <w:tcPr>
            <w:tcW w:type="dxa" w:w="1050"/>
            <w:vAlign w:val="center"/>
            <w:shd w:fill="FBE7E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弃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207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蒙特利尔 vs 多伦多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平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让负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62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56</w:t>
            </w:r>
          </w:p>
        </w:tc>
        <w:tc>
          <w:tcPr>
            <w:tcW w:type="dxa" w:w="1050"/>
            <w:vAlign w:val="center"/>
            <w:shd w:fill="FBE7E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弃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208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芝加哥 vs 温哥华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+1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平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让胜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64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59</w:t>
            </w:r>
          </w:p>
        </w:tc>
        <w:tc>
          <w:tcPr>
            <w:tcW w:type="dxa" w:w="1050"/>
            <w:vAlign w:val="center"/>
            <w:shd w:fill="FBE7E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弃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209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圣路易斯城 vs 堪萨斯城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主胜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让平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75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69</w:t>
            </w:r>
          </w:p>
        </w:tc>
        <w:tc>
          <w:tcPr>
            <w:tcW w:type="dxa" w:w="10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通过</w:t>
            </w:r>
          </w:p>
        </w:tc>
      </w:tr>
      <w:tr>
        <w:tc>
          <w:tcPr>
            <w:tcW w:type="dxa" w:w="56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210</w:t>
            </w:r>
          </w:p>
        </w:tc>
        <w:tc>
          <w:tcPr>
            <w:tcW w:type="dxa" w:w="21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西雅图 vs 波特兰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主胜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让平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74</w:t>
            </w:r>
          </w:p>
        </w:tc>
        <w:tc>
          <w:tcPr>
            <w:tcW w:type="dxa" w:w="6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68</w:t>
            </w:r>
          </w:p>
        </w:tc>
        <w:tc>
          <w:tcPr>
            <w:tcW w:type="dxa" w:w="10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通过</w:t>
            </w:r>
          </w:p>
        </w:tc>
      </w:tr>
    </w:tbl>
    <w:p>
      <w:pPr>
        <w:pStyle w:val="Heading1"/>
      </w:pPr>
      <w:r>
        <w:t>二、重点场次与依据</w:t>
      </w:r>
    </w:p>
    <w:p>
      <w:pPr>
        <w:spacing w:after="40"/>
      </w:pPr>
      <w:r>
        <w:rPr>
          <w:b/>
          <w:color w:val="183B56"/>
        </w:rPr>
        <w:t>203｜费伦茨瓦罗斯 vs 伏伊伏丁</w:t>
      </w:r>
    </w:p>
    <w:p>
      <w:r>
        <w:t>竞彩让球：-1；胜平负：主胜；让球胜平负：让胜；AI评分：82；信心：77；处理：通过·最强。标准盘主胜为十场中最强方向；多家公司同步压低主胜，亚盘出现升盘，联赛样本与盘口方向一致。让胜风险高于普通主胜。</w:t>
      </w:r>
    </w:p>
    <w:p>
      <w:pPr>
        <w:spacing w:after="40"/>
      </w:pPr>
      <w:r>
        <w:rPr>
          <w:b/>
          <w:color w:val="183B56"/>
        </w:rPr>
        <w:t>209｜圣路易斯城 vs 堪萨斯城</w:t>
      </w:r>
    </w:p>
    <w:p>
      <w:r>
        <w:t>竞彩让球：-1；胜平负：主胜；让球胜平负：让平；AI评分：75；信心：69；处理：通过。标准盘主胜方向较稳；主场样本支持不败。亚盘虽偏主队，但受让方仍有低水保护，因此让平优先。</w:t>
      </w:r>
    </w:p>
    <w:p>
      <w:pPr>
        <w:spacing w:after="40"/>
      </w:pPr>
      <w:r>
        <w:rPr>
          <w:b/>
          <w:color w:val="183B56"/>
        </w:rPr>
        <w:t>210｜西雅图 vs 波特兰</w:t>
      </w:r>
    </w:p>
    <w:p>
      <w:r>
        <w:t>竞彩让球：-1；胜平负：主胜；让球胜平负：让平；AI评分：74；信心：68；处理：通过。欧赔和基本面均支持主队；亚盘对受让方有保护，净胜两球不确定，竞彩让球以让平为主。</w:t>
      </w:r>
    </w:p>
    <w:p>
      <w:pPr>
        <w:spacing w:after="40"/>
      </w:pPr>
      <w:r>
        <w:rPr>
          <w:b/>
          <w:color w:val="183B56"/>
        </w:rPr>
        <w:t>201｜瓦勒伦加 vs 奥勒松</w:t>
      </w:r>
    </w:p>
    <w:p>
      <w:r>
        <w:t>竞彩让球：-1；胜平负：主胜；让球胜平负：让平；AI评分：72；信心：68；处理：条件通过。主胜方向成立，但防守稳定性不足，只列条件通过。</w:t>
      </w:r>
    </w:p>
    <w:p>
      <w:pPr>
        <w:spacing w:after="40"/>
      </w:pPr>
      <w:r>
        <w:rPr>
          <w:b/>
          <w:color w:val="183B56"/>
        </w:rPr>
        <w:t>202｜德里城 vs 索陆军</w:t>
      </w:r>
    </w:p>
    <w:p>
      <w:r>
        <w:t>竞彩让球：+1；胜平负：客胜；让球胜平负：让平；AI评分：73；信心：67；处理：条件通过。客胜为欧赔首选，但平局保护明显，临场客胜升水则退出稳健层。</w:t>
      </w:r>
    </w:p>
    <w:p>
      <w:pPr>
        <w:spacing w:after="40"/>
      </w:pPr>
      <w:r>
        <w:rPr>
          <w:b/>
          <w:color w:val="183B56"/>
        </w:rPr>
        <w:t>204｜日利纳 vs 斯海杜克</w:t>
      </w:r>
    </w:p>
    <w:p>
      <w:r>
        <w:t>竞彩让球：+1；胜平负：客胜；让球胜平负：让平；AI评分：68；信心：62；处理：观望。客胜有支持但公司间一致性不足，先观望。</w:t>
      </w:r>
    </w:p>
    <w:p>
      <w:pPr>
        <w:pStyle w:val="Heading1"/>
      </w:pPr>
      <w:r>
        <w:t>三、弃权门禁</w:t>
      </w:r>
    </w:p>
    <w:p>
      <w:r>
        <w:t>205 博塔弗戈 vs 桑托斯、206 维多利亚 vs 达伽马、207 蒙特利尔 vs 多伦多、208 芝加哥 vs 温哥华：盘口与欧赔/基本面冲突，标记“弃”，不进入正式串关。</w:t>
      </w:r>
    </w:p>
    <w:p>
      <w:pPr>
        <w:pStyle w:val="Heading1"/>
      </w:pPr>
      <w:r>
        <w:t>四、组合建议</w:t>
      </w:r>
    </w:p>
    <w:p>
      <w:r>
        <w:t>稳健2串1：203主胜 × 209主胜，参考赔率约1.78倍。</w:t>
      </w:r>
    </w:p>
    <w:p>
      <w:r>
        <w:t>折中3串1（首选）：203主胜 × 209主胜 × 202（+1）让平，参考赔率约6.06倍；符合“两稳胆+一中高风险腿”。</w:t>
      </w:r>
    </w:p>
    <w:p>
      <w:r>
        <w:t>高风险3串1：203（-1）让胜 × 209主胜 × 202（+1）让平，参考赔率约9.46倍，不作为首选。</w:t>
      </w:r>
    </w:p>
    <w:p>
      <w:pPr>
        <w:pStyle w:val="Heading1"/>
      </w:pPr>
      <w:r>
        <w:t>五、临场门禁与风险</w:t>
      </w:r>
    </w:p>
    <w:p>
      <w:r>
        <w:t>单一公司水位变化不提高权重；至少三家公司同向、盘口升降与欧赔方向一致，并且无重大首发/伤停反转，才维持原结论。AI评分/信心是数据一致性指标，不是命中率承诺。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6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